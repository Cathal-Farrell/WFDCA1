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9FB3" w14:textId="48698544" w:rsidR="007A7F9A" w:rsidRPr="00895A72" w:rsidRDefault="007A7F9A" w:rsidP="007A7F9A">
      <w:pPr>
        <w:pStyle w:val="Heading1"/>
        <w:jc w:val="center"/>
      </w:pPr>
      <w:bookmarkStart w:id="0" w:name="_Toc228213447"/>
      <w:r w:rsidRPr="00895A72">
        <w:t>School of Informatics &amp; Cybersecurity - Assessment Submission Coversheet</w:t>
      </w:r>
      <w:bookmarkEnd w:id="0"/>
    </w:p>
    <w:p w14:paraId="1FAC618A" w14:textId="77777777" w:rsidR="003C00E6" w:rsidRPr="00895A72" w:rsidRDefault="001F6896">
      <w:pPr>
        <w:pStyle w:val="Heading2"/>
      </w:pPr>
      <w:bookmarkStart w:id="1" w:name="_Toc228213448"/>
      <w:r w:rsidRPr="00895A72">
        <w:t>Student Information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7A7F9A" w:rsidRPr="00895A72" w14:paraId="76FD98BB" w14:textId="77777777" w:rsidTr="007A7F9A">
        <w:tc>
          <w:tcPr>
            <w:tcW w:w="4428" w:type="dxa"/>
          </w:tcPr>
          <w:p w14:paraId="121EC7A6" w14:textId="308BDE5E" w:rsidR="007A7F9A" w:rsidRPr="00895A72" w:rsidRDefault="007A7F9A" w:rsidP="007A7F9A">
            <w:r w:rsidRPr="00895A72">
              <w:t>Student</w:t>
            </w:r>
            <w:r w:rsidR="00374EC2" w:rsidRPr="00895A72">
              <w:t xml:space="preserve"> Number:</w:t>
            </w:r>
          </w:p>
        </w:tc>
        <w:tc>
          <w:tcPr>
            <w:tcW w:w="4428" w:type="dxa"/>
          </w:tcPr>
          <w:p w14:paraId="41DDD9E9" w14:textId="1ABE1F89" w:rsidR="007A7F9A" w:rsidRPr="00895A72" w:rsidRDefault="00186CB4" w:rsidP="007A7F9A">
            <w:r>
              <w:t>B00162757</w:t>
            </w:r>
          </w:p>
        </w:tc>
      </w:tr>
      <w:tr w:rsidR="007A7F9A" w:rsidRPr="00895A72" w14:paraId="7942F911" w14:textId="77777777" w:rsidTr="007A7F9A">
        <w:tc>
          <w:tcPr>
            <w:tcW w:w="4428" w:type="dxa"/>
          </w:tcPr>
          <w:p w14:paraId="79D93D02" w14:textId="1F4D0566" w:rsidR="007A7F9A" w:rsidRPr="00895A72" w:rsidRDefault="00374EC2" w:rsidP="007A7F9A">
            <w:r w:rsidRPr="00895A72">
              <w:t>Student Name:</w:t>
            </w:r>
          </w:p>
        </w:tc>
        <w:tc>
          <w:tcPr>
            <w:tcW w:w="4428" w:type="dxa"/>
          </w:tcPr>
          <w:p w14:paraId="1E067854" w14:textId="5D82CB3C" w:rsidR="007A7F9A" w:rsidRPr="00895A72" w:rsidRDefault="00186CB4" w:rsidP="007A7F9A">
            <w:r>
              <w:t>Cathal Farrell</w:t>
            </w:r>
          </w:p>
        </w:tc>
      </w:tr>
    </w:tbl>
    <w:p w14:paraId="56C801EE" w14:textId="3697F540" w:rsidR="003C00E6" w:rsidRPr="00895A72" w:rsidRDefault="003C00E6"/>
    <w:p w14:paraId="51FEE4E5" w14:textId="77777777" w:rsidR="003C00E6" w:rsidRPr="00895A72" w:rsidRDefault="001F6896">
      <w:pPr>
        <w:pStyle w:val="Heading2"/>
      </w:pPr>
      <w:bookmarkStart w:id="2" w:name="_Toc228213449"/>
      <w:r w:rsidRPr="00895A72">
        <w:t>Module Information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5"/>
        <w:gridCol w:w="4325"/>
      </w:tblGrid>
      <w:tr w:rsidR="00374EC2" w:rsidRPr="00895A72" w14:paraId="4F8735E0" w14:textId="77777777" w:rsidTr="00374EC2">
        <w:tc>
          <w:tcPr>
            <w:tcW w:w="4428" w:type="dxa"/>
          </w:tcPr>
          <w:p w14:paraId="2DBD5EFB" w14:textId="0DD6CF85" w:rsidR="00374EC2" w:rsidRPr="00895A72" w:rsidRDefault="00374EC2" w:rsidP="00374EC2">
            <w:r w:rsidRPr="00895A72">
              <w:t xml:space="preserve">Module Title: </w:t>
            </w:r>
          </w:p>
        </w:tc>
        <w:tc>
          <w:tcPr>
            <w:tcW w:w="4428" w:type="dxa"/>
          </w:tcPr>
          <w:p w14:paraId="54F17E4D" w14:textId="4D446FE0" w:rsidR="00374EC2" w:rsidRPr="00895A72" w:rsidRDefault="008D42AA" w:rsidP="00374EC2">
            <w:r w:rsidRPr="00895A72">
              <w:t>Web Framework Development</w:t>
            </w:r>
          </w:p>
        </w:tc>
      </w:tr>
      <w:tr w:rsidR="00374EC2" w:rsidRPr="00895A72" w14:paraId="45E9FD4F" w14:textId="77777777" w:rsidTr="00374EC2">
        <w:tc>
          <w:tcPr>
            <w:tcW w:w="4428" w:type="dxa"/>
          </w:tcPr>
          <w:p w14:paraId="112AAD6B" w14:textId="13EA8703" w:rsidR="00374EC2" w:rsidRPr="00895A72" w:rsidRDefault="00374EC2" w:rsidP="00374EC2">
            <w:r w:rsidRPr="00895A72">
              <w:t>Module Code:</w:t>
            </w:r>
          </w:p>
        </w:tc>
        <w:tc>
          <w:tcPr>
            <w:tcW w:w="4428" w:type="dxa"/>
          </w:tcPr>
          <w:p w14:paraId="2D4B8996" w14:textId="7222E542" w:rsidR="00374EC2" w:rsidRPr="00895A72" w:rsidRDefault="006F673A" w:rsidP="00374EC2">
            <w:r w:rsidRPr="00895A72">
              <w:t>COMP H</w:t>
            </w:r>
            <w:r w:rsidR="008D42AA" w:rsidRPr="00895A72">
              <w:t>3037</w:t>
            </w:r>
          </w:p>
        </w:tc>
      </w:tr>
    </w:tbl>
    <w:p w14:paraId="7CF1D3D5" w14:textId="386B41E3" w:rsidR="003C00E6" w:rsidRPr="00895A72" w:rsidRDefault="003C00E6"/>
    <w:p w14:paraId="64589B45" w14:textId="77777777" w:rsidR="003C00E6" w:rsidRPr="00895A72" w:rsidRDefault="001F6896">
      <w:pPr>
        <w:pStyle w:val="Heading2"/>
      </w:pPr>
      <w:bookmarkStart w:id="3" w:name="_Toc228213450"/>
      <w:r w:rsidRPr="00895A72">
        <w:t>Assessment Information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4307"/>
      </w:tblGrid>
      <w:tr w:rsidR="00F61B8E" w:rsidRPr="00895A72" w14:paraId="4EBF67C6" w14:textId="77777777" w:rsidTr="00F61B8E">
        <w:tc>
          <w:tcPr>
            <w:tcW w:w="4428" w:type="dxa"/>
          </w:tcPr>
          <w:p w14:paraId="1BFEC8A4" w14:textId="4260B928" w:rsidR="00F61B8E" w:rsidRPr="00895A72" w:rsidRDefault="00F61B8E" w:rsidP="00F61B8E">
            <w:r w:rsidRPr="00895A72">
              <w:t xml:space="preserve">Assessment Title: </w:t>
            </w:r>
          </w:p>
        </w:tc>
        <w:tc>
          <w:tcPr>
            <w:tcW w:w="4428" w:type="dxa"/>
          </w:tcPr>
          <w:p w14:paraId="1863FBCB" w14:textId="72102F47" w:rsidR="00F61B8E" w:rsidRPr="00895A72" w:rsidRDefault="006F673A" w:rsidP="00F61B8E">
            <w:r w:rsidRPr="00895A72">
              <w:t>Project</w:t>
            </w:r>
          </w:p>
        </w:tc>
      </w:tr>
    </w:tbl>
    <w:p w14:paraId="68C22277" w14:textId="77777777" w:rsidR="00F61B8E" w:rsidRPr="00895A72" w:rsidRDefault="00F61B8E" w:rsidP="00F61B8E"/>
    <w:p w14:paraId="381641EC" w14:textId="77777777" w:rsidR="003C00E6" w:rsidRPr="00895A72" w:rsidRDefault="001F6896">
      <w:pPr>
        <w:pStyle w:val="Heading2"/>
      </w:pPr>
      <w:bookmarkStart w:id="4" w:name="_Toc228213451"/>
      <w:r w:rsidRPr="00895A72">
        <w:t>Declaration</w:t>
      </w:r>
      <w:bookmarkEnd w:id="4"/>
    </w:p>
    <w:p w14:paraId="24B8BE74" w14:textId="382C2EB8" w:rsidR="00D76F51" w:rsidRPr="00186CB4" w:rsidRDefault="00186CB4" w:rsidP="00D76F51">
      <w:pPr>
        <w:rPr>
          <w:b/>
          <w:bCs/>
        </w:rPr>
      </w:pPr>
      <w:r w:rsidRPr="00186CB4">
        <w:rPr>
          <w:rFonts w:ascii="Segoe UI Symbol" w:hAnsi="Segoe UI Symbol" w:cs="Segoe UI Symbol"/>
          <w:b/>
          <w:bCs/>
        </w:rPr>
        <w:t>☑</w:t>
      </w:r>
      <w:r>
        <w:rPr>
          <w:b/>
          <w:bCs/>
        </w:rPr>
        <w:t xml:space="preserve"> </w:t>
      </w:r>
      <w:r w:rsidR="00D76F51" w:rsidRPr="00895A72">
        <w:t>I confirm that I have read and understood the University’s Academic Integrity Policy.</w:t>
      </w:r>
    </w:p>
    <w:p w14:paraId="5E6F2162" w14:textId="77777777" w:rsidR="00D76F51" w:rsidRPr="00895A72" w:rsidRDefault="00D76F51" w:rsidP="00D76F51">
      <w:hyperlink r:id="rId8" w:history="1">
        <w:r w:rsidRPr="00895A72">
          <w:rPr>
            <w:rStyle w:val="Hyperlink"/>
          </w:rPr>
          <w:t>https://www.tudublin.ie/explore/about-the-university/academic-affairs/academic-quality-assurance-and-enhancement/academic-integrity/</w:t>
        </w:r>
      </w:hyperlink>
    </w:p>
    <w:p w14:paraId="6860A41C" w14:textId="16FBE14E" w:rsidR="00D76F51" w:rsidRPr="00186CB4" w:rsidRDefault="00186CB4" w:rsidP="00D76F51">
      <w:pPr>
        <w:rPr>
          <w:b/>
          <w:bCs/>
        </w:rPr>
      </w:pPr>
      <w:r w:rsidRPr="00186CB4">
        <w:rPr>
          <w:rFonts w:ascii="Segoe UI Symbol" w:hAnsi="Segoe UI Symbol" w:cs="Segoe UI Symbol"/>
          <w:b/>
          <w:bCs/>
        </w:rPr>
        <w:t>☑</w:t>
      </w:r>
      <w:r w:rsidR="00D76F51" w:rsidRPr="00895A72">
        <w:t xml:space="preserve"> I have completed the TU Dublin AI Driving License theory test.</w:t>
      </w:r>
    </w:p>
    <w:p w14:paraId="5E84BB82" w14:textId="77777777" w:rsidR="00D76F51" w:rsidRPr="00895A72" w:rsidRDefault="00D76F51" w:rsidP="00D76F51">
      <w:hyperlink r:id="rId9" w:history="1">
        <w:r w:rsidRPr="00895A72">
          <w:rPr>
            <w:rStyle w:val="Hyperlink"/>
          </w:rPr>
          <w:t>https://www.tudublin.ie/explore/about-the-university/academic-affairs/lta/lta-resources/artificial-intelligence-driving-license/</w:t>
        </w:r>
      </w:hyperlink>
    </w:p>
    <w:p w14:paraId="251A554D" w14:textId="7AE77F37" w:rsidR="00D76F51" w:rsidRPr="00186CB4" w:rsidRDefault="00186CB4" w:rsidP="00D76F51">
      <w:pPr>
        <w:rPr>
          <w:b/>
          <w:bCs/>
        </w:rPr>
      </w:pPr>
      <w:r w:rsidRPr="00186CB4">
        <w:rPr>
          <w:rFonts w:ascii="Segoe UI Symbol" w:hAnsi="Segoe UI Symbol" w:cs="Segoe UI Symbol"/>
          <w:b/>
          <w:bCs/>
        </w:rPr>
        <w:t>☑</w:t>
      </w:r>
      <w:r w:rsidR="00D76F51" w:rsidRPr="00895A72">
        <w:t xml:space="preserve"> I declare that this assessment submission is my own work.</w:t>
      </w:r>
    </w:p>
    <w:p w14:paraId="7E473419" w14:textId="4E0CA2DC" w:rsidR="00D76F51" w:rsidRPr="00895A72" w:rsidRDefault="00186CB4" w:rsidP="00D76F51">
      <w:r w:rsidRPr="00186CB4">
        <w:rPr>
          <w:rFonts w:ascii="Segoe UI Symbol" w:hAnsi="Segoe UI Symbol" w:cs="Segoe UI Symbol"/>
          <w:b/>
          <w:bCs/>
        </w:rPr>
        <w:t>☑</w:t>
      </w:r>
      <w:r w:rsidRPr="00895A72">
        <w:t xml:space="preserve"> </w:t>
      </w:r>
      <w:r w:rsidR="00D76F51" w:rsidRPr="00895A72">
        <w:t>I confirm that I have read and understood the AI traffic light system used as part of this assessment brief and I have adhered to the level of AI usage allowed for this assessment.</w:t>
      </w:r>
    </w:p>
    <w:p w14:paraId="30BBCB7B" w14:textId="730405DA" w:rsidR="003C00E6" w:rsidRPr="00895A72" w:rsidRDefault="001F6896">
      <w:r w:rsidRPr="00895A72">
        <w:br/>
        <w:t xml:space="preserve">Student Signature: </w:t>
      </w:r>
      <w:r w:rsidR="00186CB4">
        <w:t>Cathal Farrell</w:t>
      </w:r>
    </w:p>
    <w:p w14:paraId="2F7A0307" w14:textId="19ED436C" w:rsidR="003C00E6" w:rsidRPr="00895A72" w:rsidRDefault="001F6896">
      <w:r w:rsidRPr="00895A72">
        <w:t xml:space="preserve">Date: </w:t>
      </w:r>
      <w:r w:rsidR="00186CB4">
        <w:t>27/04/2026</w:t>
      </w:r>
    </w:p>
    <w:p w14:paraId="0A216980" w14:textId="77777777" w:rsidR="00CD1D14" w:rsidRPr="00895A72" w:rsidRDefault="00CD1D14"/>
    <w:p w14:paraId="283247E1" w14:textId="77777777" w:rsidR="00CD1D14" w:rsidRPr="00895A72" w:rsidRDefault="00CD1D14"/>
    <w:p w14:paraId="0A9B1566" w14:textId="77777777" w:rsidR="00CD1D14" w:rsidRPr="00895A72" w:rsidRDefault="00CD1D14"/>
    <w:p w14:paraId="1A768AE1" w14:textId="77777777" w:rsidR="00CD1D14" w:rsidRPr="00895A72" w:rsidRDefault="00CD1D14"/>
    <w:p w14:paraId="23D31A19" w14:textId="77777777" w:rsidR="00CD1D14" w:rsidRPr="00895A72" w:rsidRDefault="00CD1D14"/>
    <w:p w14:paraId="43CABEAC" w14:textId="77777777" w:rsidR="00CD1D14" w:rsidRPr="00895A72" w:rsidRDefault="00CD1D14"/>
    <w:p w14:paraId="5BF52B3D" w14:textId="77777777" w:rsidR="00CD1D14" w:rsidRPr="00895A72" w:rsidRDefault="00CD1D14"/>
    <w:p w14:paraId="70EC483B" w14:textId="49ADEF46" w:rsidR="00CD1D14" w:rsidRPr="00895A72" w:rsidRDefault="00E90D6C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95A72">
        <w:rPr>
          <w:rFonts w:ascii="Arial" w:hAnsi="Arial" w:cs="Arial"/>
          <w:b/>
          <w:bCs/>
          <w:sz w:val="44"/>
          <w:szCs w:val="44"/>
        </w:rPr>
        <w:t>Web Framework Development</w:t>
      </w:r>
      <w:r w:rsidR="00CD1D14" w:rsidRPr="00895A72">
        <w:rPr>
          <w:rFonts w:ascii="Arial" w:hAnsi="Arial" w:cs="Arial"/>
          <w:b/>
          <w:bCs/>
          <w:sz w:val="44"/>
          <w:szCs w:val="44"/>
        </w:rPr>
        <w:t xml:space="preserve"> Project:</w:t>
      </w:r>
    </w:p>
    <w:p w14:paraId="339BFD17" w14:textId="25EF5323" w:rsidR="00CD1D14" w:rsidRPr="00895A72" w:rsidRDefault="00186CB4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Retail</w:t>
      </w:r>
      <w:r w:rsidR="00E90D6C" w:rsidRPr="00895A72">
        <w:rPr>
          <w:rFonts w:ascii="Arial" w:hAnsi="Arial" w:cs="Arial"/>
          <w:b/>
          <w:bCs/>
          <w:sz w:val="44"/>
          <w:szCs w:val="44"/>
        </w:rPr>
        <w:t xml:space="preserve"> – </w:t>
      </w:r>
      <w:r>
        <w:rPr>
          <w:rFonts w:ascii="Arial" w:hAnsi="Arial" w:cs="Arial"/>
          <w:b/>
          <w:bCs/>
          <w:sz w:val="44"/>
          <w:szCs w:val="44"/>
        </w:rPr>
        <w:t>Training</w:t>
      </w:r>
    </w:p>
    <w:p w14:paraId="0249265D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</w:rPr>
      </w:pPr>
    </w:p>
    <w:p w14:paraId="4B516A71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D6D54C9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65A646F" w14:textId="77777777" w:rsidR="00CD1D14" w:rsidRPr="00895A72" w:rsidRDefault="00CD1D14" w:rsidP="00CD1D14">
      <w:pPr>
        <w:rPr>
          <w:rFonts w:ascii="Arial" w:hAnsi="Arial" w:cs="Arial"/>
          <w:b/>
          <w:bCs/>
          <w:sz w:val="36"/>
          <w:szCs w:val="36"/>
        </w:rPr>
      </w:pPr>
    </w:p>
    <w:p w14:paraId="035CE83D" w14:textId="1B52DD96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95A72">
        <w:rPr>
          <w:rFonts w:ascii="Arial" w:hAnsi="Arial" w:cs="Arial"/>
          <w:b/>
          <w:bCs/>
          <w:sz w:val="36"/>
          <w:szCs w:val="36"/>
        </w:rPr>
        <w:t xml:space="preserve">Submitted by: </w:t>
      </w:r>
      <w:r w:rsidR="00186CB4">
        <w:rPr>
          <w:rFonts w:ascii="Arial" w:hAnsi="Arial" w:cs="Arial"/>
          <w:b/>
          <w:bCs/>
          <w:sz w:val="36"/>
          <w:szCs w:val="36"/>
        </w:rPr>
        <w:t>Cathal Farrell, B00162757</w:t>
      </w:r>
    </w:p>
    <w:p w14:paraId="56184293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3BFAD43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38AB04F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866E74E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3120289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D0E83EE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43B2168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83EE27C" w14:textId="1818A2DA" w:rsidR="00CD1D14" w:rsidRDefault="00CD1D14" w:rsidP="00A04912">
      <w:pPr>
        <w:pStyle w:val="Heading1"/>
        <w:jc w:val="both"/>
      </w:pPr>
      <w:bookmarkStart w:id="5" w:name="_Toc228213452"/>
      <w:r w:rsidRPr="00895A72">
        <w:lastRenderedPageBreak/>
        <w:t>Table of Contents</w:t>
      </w:r>
      <w:bookmarkEnd w:id="5"/>
    </w:p>
    <w:sdt>
      <w:sdtPr>
        <w:rPr>
          <w:lang w:val="en-GB"/>
        </w:rPr>
        <w:id w:val="-126043803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3A1A5EFB" w14:textId="65C30CBA" w:rsidR="00216412" w:rsidRDefault="00216412">
          <w:pPr>
            <w:pStyle w:val="TOCHeading"/>
          </w:pPr>
          <w:r>
            <w:rPr>
              <w:lang w:val="en-GB"/>
            </w:rPr>
            <w:t>Contents</w:t>
          </w:r>
        </w:p>
        <w:p w14:paraId="663012E3" w14:textId="5CE00DAA" w:rsidR="00E17974" w:rsidRDefault="0021641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13447" w:history="1">
            <w:r w:rsidR="00E17974" w:rsidRPr="00822C90">
              <w:rPr>
                <w:rStyle w:val="Hyperlink"/>
                <w:noProof/>
              </w:rPr>
              <w:t>School of Informatics &amp; Cybersecurity - Assessment Submission Coversheet</w:t>
            </w:r>
            <w:r w:rsidR="00E17974">
              <w:rPr>
                <w:noProof/>
                <w:webHidden/>
              </w:rPr>
              <w:tab/>
            </w:r>
            <w:r w:rsidR="00E17974">
              <w:rPr>
                <w:noProof/>
                <w:webHidden/>
              </w:rPr>
              <w:fldChar w:fldCharType="begin"/>
            </w:r>
            <w:r w:rsidR="00E17974">
              <w:rPr>
                <w:noProof/>
                <w:webHidden/>
              </w:rPr>
              <w:instrText xml:space="preserve"> PAGEREF _Toc228213447 \h </w:instrText>
            </w:r>
            <w:r w:rsidR="00E17974">
              <w:rPr>
                <w:noProof/>
                <w:webHidden/>
              </w:rPr>
            </w:r>
            <w:r w:rsidR="00E17974">
              <w:rPr>
                <w:noProof/>
                <w:webHidden/>
              </w:rPr>
              <w:fldChar w:fldCharType="separate"/>
            </w:r>
            <w:r w:rsidR="00E17974">
              <w:rPr>
                <w:noProof/>
                <w:webHidden/>
              </w:rPr>
              <w:t>1</w:t>
            </w:r>
            <w:r w:rsidR="00E17974">
              <w:rPr>
                <w:noProof/>
                <w:webHidden/>
              </w:rPr>
              <w:fldChar w:fldCharType="end"/>
            </w:r>
          </w:hyperlink>
        </w:p>
        <w:p w14:paraId="5D51829A" w14:textId="32608A2F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48" w:history="1">
            <w:r w:rsidRPr="00822C90">
              <w:rPr>
                <w:rStyle w:val="Hyperlink"/>
                <w:noProof/>
              </w:rPr>
              <w:t>Student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3C9E" w14:textId="2DD65D5B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49" w:history="1">
            <w:r w:rsidRPr="00822C90">
              <w:rPr>
                <w:rStyle w:val="Hyperlink"/>
                <w:noProof/>
              </w:rPr>
              <w:t>Module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37BD" w14:textId="02657A4E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0" w:history="1">
            <w:r w:rsidRPr="00822C90">
              <w:rPr>
                <w:rStyle w:val="Hyperlink"/>
                <w:noProof/>
              </w:rPr>
              <w:t>Assessment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2C4B" w14:textId="625696CF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1" w:history="1">
            <w:r w:rsidRPr="00822C90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22E6" w14:textId="09CEDE6D" w:rsidR="00E17974" w:rsidRDefault="00E179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2" w:history="1">
            <w:r w:rsidRPr="00822C90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8961" w14:textId="53809ADC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3" w:history="1">
            <w:r w:rsidRPr="00822C90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0E15" w14:textId="2DF6133B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4" w:history="1">
            <w:r w:rsidRPr="00822C90">
              <w:rPr>
                <w:rStyle w:val="Hyperlink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E5D1" w14:textId="17C87AA2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5" w:history="1">
            <w:r w:rsidRPr="00822C90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4C04" w14:textId="2A51965A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6" w:history="1">
            <w:r w:rsidRPr="00822C90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29C7" w14:textId="395AEA70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7" w:history="1">
            <w:r w:rsidRPr="00822C90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Django Framework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A43C" w14:textId="192FC3F1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8" w:history="1">
            <w:r w:rsidRPr="00822C90">
              <w:rPr>
                <w:rStyle w:val="Hyperlink"/>
                <w:noProof/>
              </w:rPr>
              <w:t>Model: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960C" w14:textId="431E5101" w:rsidR="00E17974" w:rsidRDefault="00E1797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59" w:history="1">
            <w:r w:rsidRPr="00822C90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14C3" w14:textId="628A5CFD" w:rsidR="00E17974" w:rsidRDefault="00E1797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60" w:history="1">
            <w:r w:rsidRPr="00822C90">
              <w:rPr>
                <w:rStyle w:val="Hyperlink"/>
                <w:noProof/>
              </w:rPr>
              <w:t>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64D7" w14:textId="316D8425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61" w:history="1">
            <w:r w:rsidRPr="00822C90">
              <w:rPr>
                <w:rStyle w:val="Hyperlink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6A72" w14:textId="4C94A61C" w:rsidR="00E17974" w:rsidRDefault="00E179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62" w:history="1">
            <w:r w:rsidRPr="00822C90">
              <w:rPr>
                <w:rStyle w:val="Hyperlink"/>
                <w:noProof/>
              </w:rPr>
              <w:t>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3ED3" w14:textId="32B52678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63" w:history="1">
            <w:r w:rsidRPr="00822C90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Project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1352" w14:textId="6D12CF34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64" w:history="1">
            <w:r w:rsidRPr="00822C90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Media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2C7E" w14:textId="7FB96C11" w:rsidR="00E17974" w:rsidRDefault="00E17974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8213465" w:history="1">
            <w:r w:rsidRPr="00822C90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822C90">
              <w:rPr>
                <w:rStyle w:val="Hyperlink"/>
                <w:noProof/>
              </w:rPr>
              <w:t>Notes for use of web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86C5" w14:textId="71B4D9C7" w:rsidR="00216412" w:rsidRDefault="00216412">
          <w:r>
            <w:rPr>
              <w:b/>
              <w:bCs/>
              <w:lang w:val="en-GB"/>
            </w:rPr>
            <w:fldChar w:fldCharType="end"/>
          </w:r>
        </w:p>
      </w:sdtContent>
    </w:sdt>
    <w:p w14:paraId="311C496D" w14:textId="77777777" w:rsidR="00216412" w:rsidRPr="00216412" w:rsidRDefault="00216412" w:rsidP="00216412"/>
    <w:p w14:paraId="6E18FED0" w14:textId="77777777" w:rsidR="00990F30" w:rsidRDefault="00990F3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FAC51BD" w14:textId="54738097" w:rsidR="00CD1D14" w:rsidRDefault="00CD1D14" w:rsidP="00186CB4">
      <w:pPr>
        <w:pStyle w:val="Heading1"/>
        <w:numPr>
          <w:ilvl w:val="0"/>
          <w:numId w:val="14"/>
        </w:numPr>
        <w:jc w:val="both"/>
      </w:pPr>
      <w:bookmarkStart w:id="6" w:name="_Toc228213453"/>
      <w:r w:rsidRPr="00895A72">
        <w:lastRenderedPageBreak/>
        <w:t>Business Understanding</w:t>
      </w:r>
      <w:bookmarkEnd w:id="6"/>
      <w:r w:rsidRPr="00895A72">
        <w:t xml:space="preserve"> </w:t>
      </w:r>
    </w:p>
    <w:p w14:paraId="6EA789AD" w14:textId="2050990F" w:rsidR="00186CB4" w:rsidRPr="00186CB4" w:rsidRDefault="00186CB4" w:rsidP="00186CB4">
      <w:r>
        <w:t xml:space="preserve">An e-commerce site that allows consumers to order items to be collected at a local shop and view orders that have not yet been collected. </w:t>
      </w:r>
      <w:r>
        <w:br/>
        <w:t xml:space="preserve">The website will also provide training for employees as they are preparing to take on new roles within the company. </w:t>
      </w:r>
    </w:p>
    <w:p w14:paraId="50C893BB" w14:textId="40246354" w:rsidR="00CD1D14" w:rsidRDefault="00CD1D14" w:rsidP="00871F64">
      <w:pPr>
        <w:pStyle w:val="Heading2"/>
        <w:spacing w:before="120"/>
        <w:jc w:val="both"/>
      </w:pPr>
      <w:bookmarkStart w:id="7" w:name="_Toc228213454"/>
      <w:r w:rsidRPr="00895A72">
        <w:t xml:space="preserve">Business </w:t>
      </w:r>
      <w:r w:rsidR="00D05D85" w:rsidRPr="00895A72">
        <w:t>Requirements</w:t>
      </w:r>
      <w:bookmarkEnd w:id="7"/>
    </w:p>
    <w:p w14:paraId="6491E7A9" w14:textId="46A836B1" w:rsidR="00186CB4" w:rsidRDefault="00186CB4" w:rsidP="00186CB4">
      <w:pPr>
        <w:pStyle w:val="ListParagraph"/>
        <w:numPr>
          <w:ilvl w:val="0"/>
          <w:numId w:val="15"/>
        </w:numPr>
      </w:pPr>
      <w:r>
        <w:t>User’s can order new items to be delivered to their store of choice.</w:t>
      </w:r>
    </w:p>
    <w:p w14:paraId="4251969E" w14:textId="60A24424" w:rsidR="00186CB4" w:rsidRDefault="00186CB4" w:rsidP="00186CB4">
      <w:pPr>
        <w:pStyle w:val="ListParagraph"/>
        <w:numPr>
          <w:ilvl w:val="0"/>
          <w:numId w:val="15"/>
        </w:numPr>
      </w:pPr>
      <w:r>
        <w:t xml:space="preserve">User’s can </w:t>
      </w:r>
      <w:r w:rsidR="006836C5">
        <w:t>check the details of orders that have not been collected</w:t>
      </w:r>
      <w:r w:rsidR="00FA223A">
        <w:t>.</w:t>
      </w:r>
    </w:p>
    <w:p w14:paraId="0D053557" w14:textId="77CF23ED" w:rsidR="00FA223A" w:rsidRDefault="00FA223A" w:rsidP="00FA223A">
      <w:pPr>
        <w:pStyle w:val="ListParagraph"/>
        <w:numPr>
          <w:ilvl w:val="0"/>
          <w:numId w:val="15"/>
        </w:numPr>
      </w:pPr>
      <w:r>
        <w:t>Employees’ roles can be managed quickly and easily.</w:t>
      </w:r>
    </w:p>
    <w:p w14:paraId="5525358A" w14:textId="57141FD5" w:rsidR="006836C5" w:rsidRDefault="006836C5" w:rsidP="00186CB4">
      <w:pPr>
        <w:pStyle w:val="ListParagraph"/>
        <w:numPr>
          <w:ilvl w:val="0"/>
          <w:numId w:val="15"/>
        </w:numPr>
      </w:pPr>
      <w:r>
        <w:t>Employees receive a tutorial and are expected to pass a test upon receiving a new role.</w:t>
      </w:r>
      <w:r w:rsidR="004517A8">
        <w:t xml:space="preserve"> Unpassed tests are removed from </w:t>
      </w:r>
      <w:proofErr w:type="gramStart"/>
      <w:r w:rsidR="004517A8">
        <w:t>employees</w:t>
      </w:r>
      <w:proofErr w:type="gramEnd"/>
      <w:r w:rsidR="004517A8">
        <w:t xml:space="preserve"> notifications upon losing a role.</w:t>
      </w:r>
    </w:p>
    <w:p w14:paraId="62CFAED8" w14:textId="77777777" w:rsidR="00990F30" w:rsidRDefault="00990F3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B7B58C9" w14:textId="650DF07C" w:rsidR="00CD1D14" w:rsidRDefault="00D05D85" w:rsidP="00EE215A">
      <w:pPr>
        <w:pStyle w:val="Heading1"/>
        <w:numPr>
          <w:ilvl w:val="0"/>
          <w:numId w:val="14"/>
        </w:numPr>
        <w:spacing w:after="120"/>
        <w:jc w:val="both"/>
      </w:pPr>
      <w:bookmarkStart w:id="8" w:name="_Toc228213455"/>
      <w:r w:rsidRPr="00895A72">
        <w:lastRenderedPageBreak/>
        <w:t xml:space="preserve">Use </w:t>
      </w:r>
      <w:r w:rsidR="003D0C21" w:rsidRPr="00895A72">
        <w:t>Cases</w:t>
      </w:r>
      <w:bookmarkEnd w:id="8"/>
    </w:p>
    <w:p w14:paraId="08332C51" w14:textId="58FC57AB" w:rsidR="00990F30" w:rsidRDefault="00990F30" w:rsidP="00990F30">
      <w:r>
        <w:rPr>
          <w:noProof/>
        </w:rPr>
        <w:drawing>
          <wp:inline distT="0" distB="0" distL="0" distR="0" wp14:anchorId="22480FA7" wp14:editId="301CB945">
            <wp:extent cx="3589020" cy="2956560"/>
            <wp:effectExtent l="0" t="0" r="0" b="0"/>
            <wp:docPr id="71833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81E8" w14:textId="519C6C2A" w:rsidR="00990F30" w:rsidRDefault="00990F30" w:rsidP="00990F30">
      <w:r>
        <w:t>Any user can…</w:t>
      </w:r>
    </w:p>
    <w:p w14:paraId="6DAADB42" w14:textId="5BD1639C" w:rsidR="00990F30" w:rsidRDefault="00990F30" w:rsidP="00990F30">
      <w:pPr>
        <w:pStyle w:val="ListParagraph"/>
        <w:numPr>
          <w:ilvl w:val="0"/>
          <w:numId w:val="15"/>
        </w:numPr>
      </w:pPr>
      <w:r>
        <w:t>View selection of items for sale.</w:t>
      </w:r>
    </w:p>
    <w:p w14:paraId="668FA68B" w14:textId="0AE73EB4" w:rsidR="00990F30" w:rsidRDefault="00990F30" w:rsidP="00990F30">
      <w:pPr>
        <w:pStyle w:val="ListParagraph"/>
        <w:numPr>
          <w:ilvl w:val="0"/>
          <w:numId w:val="15"/>
        </w:numPr>
      </w:pPr>
      <w:r>
        <w:t>Purchase a product that is for sale.</w:t>
      </w:r>
    </w:p>
    <w:p w14:paraId="3A232929" w14:textId="645D2980" w:rsidR="00990F30" w:rsidRDefault="00990F30" w:rsidP="00990F30">
      <w:pPr>
        <w:pStyle w:val="ListParagraph"/>
        <w:numPr>
          <w:ilvl w:val="0"/>
          <w:numId w:val="15"/>
        </w:numPr>
      </w:pPr>
      <w:r>
        <w:t>View an order they have previously made.</w:t>
      </w:r>
    </w:p>
    <w:p w14:paraId="7D16BDBB" w14:textId="31612F3D" w:rsidR="00990F30" w:rsidRDefault="00990F30" w:rsidP="00990F30">
      <w:r>
        <w:t>Staff can also increase the databases stock count for each product.</w:t>
      </w:r>
    </w:p>
    <w:p w14:paraId="388098A7" w14:textId="77777777" w:rsidR="00990F30" w:rsidRDefault="00990F30" w:rsidP="00990F30"/>
    <w:p w14:paraId="4A88F976" w14:textId="131EB5B4" w:rsidR="00990F30" w:rsidRDefault="00990F30" w:rsidP="00990F30">
      <w:r>
        <w:rPr>
          <w:noProof/>
        </w:rPr>
        <w:lastRenderedPageBreak/>
        <w:drawing>
          <wp:inline distT="0" distB="0" distL="0" distR="0" wp14:anchorId="0F1536A9" wp14:editId="10CFE8B2">
            <wp:extent cx="3116580" cy="2895600"/>
            <wp:effectExtent l="0" t="0" r="7620" b="0"/>
            <wp:docPr id="1291667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A60A" w14:textId="6FC41329" w:rsidR="00990F30" w:rsidRDefault="00990F30" w:rsidP="00990F30">
      <w:r>
        <w:t>All staff users can…</w:t>
      </w:r>
    </w:p>
    <w:p w14:paraId="7909C66A" w14:textId="0F562BD5" w:rsidR="00990F30" w:rsidRDefault="00990F30" w:rsidP="00990F30">
      <w:pPr>
        <w:pStyle w:val="ListParagraph"/>
        <w:numPr>
          <w:ilvl w:val="0"/>
          <w:numId w:val="15"/>
        </w:numPr>
      </w:pPr>
      <w:r>
        <w:t>Complete outstanding orders.</w:t>
      </w:r>
    </w:p>
    <w:p w14:paraId="554C829A" w14:textId="51592265" w:rsidR="00990F30" w:rsidRDefault="00990F30" w:rsidP="00990F30">
      <w:pPr>
        <w:pStyle w:val="ListParagraph"/>
        <w:numPr>
          <w:ilvl w:val="0"/>
          <w:numId w:val="15"/>
        </w:numPr>
      </w:pPr>
      <w:r>
        <w:t>Read tutorials after receiving a new job position</w:t>
      </w:r>
    </w:p>
    <w:p w14:paraId="7C898B41" w14:textId="6FBB698D" w:rsidR="00990F30" w:rsidRDefault="00990F30" w:rsidP="00990F30">
      <w:pPr>
        <w:pStyle w:val="ListParagraph"/>
        <w:numPr>
          <w:ilvl w:val="0"/>
          <w:numId w:val="15"/>
        </w:numPr>
      </w:pPr>
      <w:r>
        <w:t>Take quizzes on said tutorials.</w:t>
      </w:r>
    </w:p>
    <w:p w14:paraId="75727100" w14:textId="7BAB43A1" w:rsidR="00990F30" w:rsidRDefault="00990F30" w:rsidP="00990F30">
      <w:r>
        <w:t>Admin users can also manage the roles of all users.</w:t>
      </w:r>
    </w:p>
    <w:p w14:paraId="2C05AC62" w14:textId="77777777" w:rsidR="00990F30" w:rsidRDefault="00990F30" w:rsidP="00990F30"/>
    <w:p w14:paraId="3D2B3DDB" w14:textId="77777777" w:rsidR="00990F30" w:rsidRDefault="00990F30" w:rsidP="00990F30"/>
    <w:p w14:paraId="358A5BD3" w14:textId="77777777" w:rsidR="00990F30" w:rsidRPr="00990F30" w:rsidRDefault="00990F30" w:rsidP="00990F30"/>
    <w:p w14:paraId="2D32A490" w14:textId="76AA16C6" w:rsidR="00CD1D14" w:rsidRDefault="00E965C0" w:rsidP="00EE215A">
      <w:pPr>
        <w:pStyle w:val="Heading1"/>
        <w:numPr>
          <w:ilvl w:val="0"/>
          <w:numId w:val="14"/>
        </w:numPr>
        <w:spacing w:after="120"/>
        <w:jc w:val="both"/>
      </w:pPr>
      <w:bookmarkStart w:id="9" w:name="_Toc228213456"/>
      <w:r w:rsidRPr="00895A72">
        <w:lastRenderedPageBreak/>
        <w:t>Database Design</w:t>
      </w:r>
      <w:bookmarkEnd w:id="9"/>
      <w:r w:rsidR="00CD1D14" w:rsidRPr="00895A72">
        <w:t xml:space="preserve"> </w:t>
      </w:r>
    </w:p>
    <w:p w14:paraId="0C22A033" w14:textId="47DB5BA9" w:rsidR="00741AE7" w:rsidRPr="00741AE7" w:rsidRDefault="00741AE7" w:rsidP="00741AE7">
      <w:r>
        <w:rPr>
          <w:noProof/>
        </w:rPr>
        <w:drawing>
          <wp:inline distT="0" distB="0" distL="0" distR="0" wp14:anchorId="3FB49543" wp14:editId="149DD834">
            <wp:extent cx="5486400" cy="6219825"/>
            <wp:effectExtent l="0" t="0" r="0" b="9525"/>
            <wp:docPr id="2490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529C" w14:textId="77777777" w:rsidR="00E52BD1" w:rsidRDefault="00E52BD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54C7C73" w14:textId="258577A2" w:rsidR="00E52BD1" w:rsidRDefault="00D51EE5" w:rsidP="00E52BD1">
      <w:pPr>
        <w:pStyle w:val="Heading1"/>
        <w:numPr>
          <w:ilvl w:val="0"/>
          <w:numId w:val="14"/>
        </w:numPr>
        <w:spacing w:after="120"/>
        <w:jc w:val="both"/>
      </w:pPr>
      <w:bookmarkStart w:id="10" w:name="_Toc228213457"/>
      <w:r w:rsidRPr="00895A72">
        <w:lastRenderedPageBreak/>
        <w:t>Django Framework Implementation</w:t>
      </w:r>
      <w:bookmarkEnd w:id="10"/>
      <w:r w:rsidR="00CD1D14" w:rsidRPr="00895A72">
        <w:t xml:space="preserve"> </w:t>
      </w:r>
    </w:p>
    <w:p w14:paraId="223BEC46" w14:textId="77777777" w:rsidR="00E52BD1" w:rsidRDefault="00E52BD1" w:rsidP="00E52BD1">
      <w:pPr>
        <w:keepNext/>
      </w:pPr>
      <w:bookmarkStart w:id="11" w:name="_Toc228213458"/>
      <w:r w:rsidRPr="00FA1024">
        <w:rPr>
          <w:rStyle w:val="Heading2Char"/>
          <w:sz w:val="28"/>
          <w:szCs w:val="28"/>
        </w:rPr>
        <w:t>Model:</w:t>
      </w:r>
      <w:bookmarkEnd w:id="11"/>
      <w:r w:rsidRPr="00FA1024">
        <w:rPr>
          <w:rStyle w:val="Heading2Char"/>
        </w:rPr>
        <w:br/>
      </w:r>
      <w:r>
        <w:br/>
      </w:r>
      <w:r w:rsidRPr="00E52BD1">
        <w:rPr>
          <w:noProof/>
        </w:rPr>
        <w:drawing>
          <wp:inline distT="0" distB="0" distL="0" distR="0" wp14:anchorId="5D03230B" wp14:editId="17F0006C">
            <wp:extent cx="4852919" cy="4358640"/>
            <wp:effectExtent l="0" t="0" r="5080" b="3810"/>
            <wp:docPr id="6687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79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877" cy="436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DDA6" w14:textId="307D87CA" w:rsidR="00E52BD1" w:rsidRDefault="00E52BD1" w:rsidP="00E52BD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7E54">
        <w:rPr>
          <w:noProof/>
        </w:rPr>
        <w:t>1</w:t>
      </w:r>
      <w:r>
        <w:fldChar w:fldCharType="end"/>
      </w:r>
      <w:r>
        <w:t xml:space="preserve">: code from </w:t>
      </w:r>
      <w:proofErr w:type="spellStart"/>
      <w:proofErr w:type="gramStart"/>
      <w:r>
        <w:t>staff:model.py</w:t>
      </w:r>
      <w:proofErr w:type="spellEnd"/>
      <w:proofErr w:type="gramEnd"/>
    </w:p>
    <w:p w14:paraId="4780E265" w14:textId="4CFBC2E3" w:rsidR="00834495" w:rsidRPr="00BD0685" w:rsidRDefault="00834495" w:rsidP="00BD0685">
      <w:pPr>
        <w:pStyle w:val="Heading3"/>
        <w:rPr>
          <w:sz w:val="26"/>
          <w:szCs w:val="26"/>
        </w:rPr>
      </w:pPr>
      <w:bookmarkStart w:id="12" w:name="_Toc228213459"/>
      <w:r>
        <w:rPr>
          <w:sz w:val="26"/>
          <w:szCs w:val="26"/>
        </w:rPr>
        <w:t>Implementation</w:t>
      </w:r>
      <w:bookmarkEnd w:id="12"/>
    </w:p>
    <w:p w14:paraId="04B83E9D" w14:textId="4E7C1E0F" w:rsidR="00834495" w:rsidRDefault="00834495" w:rsidP="00834495">
      <w:r>
        <w:t>Each model was used as described in the ERD with minor changes to names of attributes, such as adding ID to the end of foreign keys’ names.</w:t>
      </w:r>
    </w:p>
    <w:p w14:paraId="53C479BA" w14:textId="77777777" w:rsidR="00834495" w:rsidRPr="00834495" w:rsidRDefault="00834495" w:rsidP="00834495"/>
    <w:p w14:paraId="47D95DCF" w14:textId="4303DDF6" w:rsidR="00834495" w:rsidRPr="00834495" w:rsidRDefault="00E52BD1" w:rsidP="00834495">
      <w:pPr>
        <w:pStyle w:val="Heading3"/>
        <w:rPr>
          <w:sz w:val="26"/>
          <w:szCs w:val="26"/>
        </w:rPr>
      </w:pPr>
      <w:bookmarkStart w:id="13" w:name="_Toc228213460"/>
      <w:r w:rsidRPr="00834495">
        <w:rPr>
          <w:sz w:val="26"/>
          <w:szCs w:val="26"/>
        </w:rPr>
        <w:t>Relations</w:t>
      </w:r>
      <w:bookmarkEnd w:id="13"/>
    </w:p>
    <w:p w14:paraId="576E8540" w14:textId="66B836ED" w:rsidR="00627CE8" w:rsidRDefault="00627CE8" w:rsidP="00627CE8">
      <w:r>
        <w:t>Tutorial -&gt; Role:</w:t>
      </w:r>
      <w:r>
        <w:br/>
        <w:t>1 to 1, each job position has a dedicated tutorial and quiz.</w:t>
      </w:r>
    </w:p>
    <w:p w14:paraId="63B4BB6B" w14:textId="6772C356" w:rsidR="00E52BD1" w:rsidRDefault="00E52BD1" w:rsidP="00627CE8">
      <w:r>
        <w:t>Tutorial -&gt; Question:</w:t>
      </w:r>
      <w:r w:rsidR="00627CE8">
        <w:br/>
      </w:r>
      <w:r>
        <w:t>1 to many, each tutorial has a set of questions that are asked in a quiz after reading.</w:t>
      </w:r>
    </w:p>
    <w:p w14:paraId="0600A555" w14:textId="3A69432D" w:rsidR="00E52BD1" w:rsidRDefault="00E52BD1" w:rsidP="00627CE8">
      <w:r>
        <w:lastRenderedPageBreak/>
        <w:t>Question -&gt; Choice:</w:t>
      </w:r>
      <w:r w:rsidR="00627CE8">
        <w:br/>
      </w:r>
      <w:r>
        <w:t>to many, each question has a few choices to select from when answering.</w:t>
      </w:r>
    </w:p>
    <w:p w14:paraId="369EEF27" w14:textId="13AAC524" w:rsidR="00E52BD1" w:rsidRDefault="00E52BD1" w:rsidP="00627CE8">
      <w:r>
        <w:t>Location -&gt; User:</w:t>
      </w:r>
      <w:r w:rsidR="00627CE8">
        <w:br/>
      </w:r>
      <w:r>
        <w:t>1 to many, many employees can share a store location in which they are employed.</w:t>
      </w:r>
    </w:p>
    <w:p w14:paraId="70307FE5" w14:textId="1F32251D" w:rsidR="00627CE8" w:rsidRDefault="00627CE8" w:rsidP="00627CE8">
      <w:proofErr w:type="spellStart"/>
      <w:r>
        <w:t>User_Role</w:t>
      </w:r>
      <w:proofErr w:type="spellEnd"/>
      <w:r>
        <w:t xml:space="preserve"> -&gt; User:</w:t>
      </w:r>
      <w:r>
        <w:br/>
        <w:t>1 to many, each role can be occupied by multiple people.</w:t>
      </w:r>
    </w:p>
    <w:p w14:paraId="51CB4AA9" w14:textId="2F7EC149" w:rsidR="00627CE8" w:rsidRDefault="00627CE8" w:rsidP="00627CE8">
      <w:proofErr w:type="spellStart"/>
      <w:r>
        <w:t>User_Role</w:t>
      </w:r>
      <w:proofErr w:type="spellEnd"/>
      <w:r>
        <w:t xml:space="preserve"> -&gt; Role:</w:t>
      </w:r>
      <w:r>
        <w:br/>
        <w:t>1 to many, each employee can hold multiple job positions.</w:t>
      </w:r>
    </w:p>
    <w:p w14:paraId="6AC823ED" w14:textId="590E0279" w:rsidR="00627CE8" w:rsidRDefault="00627CE8" w:rsidP="00627CE8">
      <w:r>
        <w:t>Order -&gt; Location:</w:t>
      </w:r>
      <w:r>
        <w:br/>
        <w:t>1 to many, many orders can be delivered to the same store.</w:t>
      </w:r>
    </w:p>
    <w:p w14:paraId="0249C85A" w14:textId="500B6613" w:rsidR="00627CE8" w:rsidRDefault="00627CE8" w:rsidP="00627CE8">
      <w:r>
        <w:t>Order -&gt; User:</w:t>
      </w:r>
      <w:r>
        <w:br/>
        <w:t>1 to many, many orders can be ordered by the same customer.</w:t>
      </w:r>
    </w:p>
    <w:p w14:paraId="5B1C9494" w14:textId="21E6068F" w:rsidR="00627CE8" w:rsidRDefault="00627CE8" w:rsidP="00627CE8">
      <w:r>
        <w:t>Order -&gt; Product:</w:t>
      </w:r>
      <w:r>
        <w:br/>
        <w:t>1 to many, many order can be made for the same product.</w:t>
      </w:r>
    </w:p>
    <w:p w14:paraId="2B01C9E5" w14:textId="77777777" w:rsidR="00834495" w:rsidRDefault="00834495" w:rsidP="00627CE8"/>
    <w:p w14:paraId="797A7532" w14:textId="69EEF4E0" w:rsidR="00FA1024" w:rsidRDefault="00FA1024">
      <w:r>
        <w:br w:type="page"/>
      </w:r>
    </w:p>
    <w:p w14:paraId="0F351D01" w14:textId="51BFA77F" w:rsidR="00FA1024" w:rsidRPr="00FA1024" w:rsidRDefault="00FA1024" w:rsidP="00FA1024">
      <w:pPr>
        <w:pStyle w:val="Heading2"/>
        <w:rPr>
          <w:sz w:val="28"/>
          <w:szCs w:val="28"/>
        </w:rPr>
      </w:pPr>
      <w:bookmarkStart w:id="14" w:name="_Toc228213461"/>
      <w:r w:rsidRPr="00FA1024">
        <w:rPr>
          <w:sz w:val="28"/>
          <w:szCs w:val="28"/>
        </w:rPr>
        <w:lastRenderedPageBreak/>
        <w:t>View</w:t>
      </w:r>
      <w:bookmarkEnd w:id="14"/>
    </w:p>
    <w:p w14:paraId="2B9176E7" w14:textId="77777777" w:rsidR="00FA1024" w:rsidRDefault="00FA1024" w:rsidP="00FA1024">
      <w:pPr>
        <w:keepNext/>
      </w:pPr>
      <w:r w:rsidRPr="00FA1024">
        <w:rPr>
          <w:noProof/>
        </w:rPr>
        <w:drawing>
          <wp:inline distT="0" distB="0" distL="0" distR="0" wp14:anchorId="17741BEB" wp14:editId="2D43D344">
            <wp:extent cx="4884420" cy="3792209"/>
            <wp:effectExtent l="0" t="0" r="0" b="0"/>
            <wp:docPr id="6308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9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1182" cy="379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8E0A" w14:textId="09FEC0D1" w:rsidR="00627CE8" w:rsidRDefault="00FA1024" w:rsidP="00FA10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7E54">
        <w:rPr>
          <w:noProof/>
        </w:rPr>
        <w:t>2</w:t>
      </w:r>
      <w:r>
        <w:fldChar w:fldCharType="end"/>
      </w:r>
      <w:r>
        <w:t xml:space="preserve">: code snippet of display pages from </w:t>
      </w:r>
      <w:proofErr w:type="spellStart"/>
      <w:proofErr w:type="gramStart"/>
      <w:r>
        <w:t>store:views.py</w:t>
      </w:r>
      <w:proofErr w:type="spellEnd"/>
      <w:proofErr w:type="gramEnd"/>
    </w:p>
    <w:p w14:paraId="3A63F9B8" w14:textId="77777777" w:rsidR="00FA1024" w:rsidRDefault="00FA1024" w:rsidP="00FA1024">
      <w:pPr>
        <w:keepNext/>
      </w:pPr>
      <w:r w:rsidRPr="00FA1024">
        <w:rPr>
          <w:noProof/>
        </w:rPr>
        <w:lastRenderedPageBreak/>
        <w:drawing>
          <wp:inline distT="0" distB="0" distL="0" distR="0" wp14:anchorId="5E56E610" wp14:editId="3BDBB32F">
            <wp:extent cx="4911391" cy="4648200"/>
            <wp:effectExtent l="0" t="0" r="3810" b="0"/>
            <wp:docPr id="89594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8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233" cy="46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8B95" w14:textId="4DD94763" w:rsidR="00FA1024" w:rsidRPr="00FA1024" w:rsidRDefault="00FA1024" w:rsidP="00FA10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7E54">
        <w:rPr>
          <w:noProof/>
        </w:rPr>
        <w:t>3</w:t>
      </w:r>
      <w:r>
        <w:fldChar w:fldCharType="end"/>
      </w:r>
      <w:r>
        <w:t xml:space="preserve">: code snippet of function page from </w:t>
      </w:r>
      <w:proofErr w:type="spellStart"/>
      <w:proofErr w:type="gramStart"/>
      <w:r>
        <w:t>store:views.py</w:t>
      </w:r>
      <w:proofErr w:type="spellEnd"/>
      <w:proofErr w:type="gramEnd"/>
    </w:p>
    <w:p w14:paraId="67B139E1" w14:textId="77777777" w:rsidR="00FA1024" w:rsidRDefault="00FA1024" w:rsidP="00FA1024">
      <w:pPr>
        <w:keepNext/>
      </w:pPr>
      <w:r w:rsidRPr="00FA1024">
        <w:rPr>
          <w:noProof/>
        </w:rPr>
        <w:drawing>
          <wp:inline distT="0" distB="0" distL="0" distR="0" wp14:anchorId="1EE65AD5" wp14:editId="5251750F">
            <wp:extent cx="4930140" cy="1707289"/>
            <wp:effectExtent l="0" t="0" r="3810" b="7620"/>
            <wp:docPr id="10596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9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6101" cy="17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0124" w14:textId="71134A52" w:rsidR="00FA1024" w:rsidRDefault="00FA1024" w:rsidP="00FA10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7E54">
        <w:rPr>
          <w:noProof/>
        </w:rPr>
        <w:t>4</w:t>
      </w:r>
      <w:r>
        <w:fldChar w:fldCharType="end"/>
      </w:r>
      <w:r>
        <w:t xml:space="preserve">: code snippet from </w:t>
      </w:r>
      <w:proofErr w:type="spellStart"/>
      <w:proofErr w:type="gramStart"/>
      <w:r>
        <w:t>store:urls.py</w:t>
      </w:r>
      <w:proofErr w:type="spellEnd"/>
      <w:proofErr w:type="gramEnd"/>
    </w:p>
    <w:p w14:paraId="26199641" w14:textId="77777777" w:rsidR="00FA1024" w:rsidRDefault="00FA1024" w:rsidP="00FA1024"/>
    <w:p w14:paraId="7F5EF0B0" w14:textId="239978CA" w:rsidR="00FA1024" w:rsidRDefault="00FA1024" w:rsidP="00FA1024">
      <w:pPr>
        <w:pStyle w:val="Heading2"/>
        <w:rPr>
          <w:sz w:val="28"/>
          <w:szCs w:val="28"/>
        </w:rPr>
      </w:pPr>
      <w:bookmarkStart w:id="15" w:name="_Toc228213462"/>
      <w:r w:rsidRPr="00FA1024">
        <w:rPr>
          <w:sz w:val="28"/>
          <w:szCs w:val="28"/>
        </w:rPr>
        <w:lastRenderedPageBreak/>
        <w:t>Template</w:t>
      </w:r>
      <w:bookmarkEnd w:id="15"/>
    </w:p>
    <w:p w14:paraId="1AAD1410" w14:textId="77777777" w:rsidR="00B27E54" w:rsidRDefault="00B27E54" w:rsidP="00B27E54">
      <w:pPr>
        <w:keepNext/>
      </w:pPr>
      <w:r w:rsidRPr="00B27E54">
        <w:rPr>
          <w:noProof/>
        </w:rPr>
        <w:drawing>
          <wp:inline distT="0" distB="0" distL="0" distR="0" wp14:anchorId="6472CE3F" wp14:editId="6220CDCF">
            <wp:extent cx="4981150" cy="4876800"/>
            <wp:effectExtent l="0" t="0" r="0" b="0"/>
            <wp:docPr id="38038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9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0653" cy="48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259C" w14:textId="5C15EB1D" w:rsidR="00B27E54" w:rsidRPr="00B27E54" w:rsidRDefault="00B27E54" w:rsidP="00B27E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code snippet of store's index page from </w:t>
      </w:r>
      <w:proofErr w:type="spellStart"/>
      <w:proofErr w:type="gramStart"/>
      <w:r>
        <w:t>store:index.py</w:t>
      </w:r>
      <w:proofErr w:type="spellEnd"/>
      <w:proofErr w:type="gramEnd"/>
    </w:p>
    <w:p w14:paraId="48B22E23" w14:textId="522AB082" w:rsidR="00E52BD1" w:rsidRDefault="00E52BD1" w:rsidP="00D51EE5">
      <w:pPr>
        <w:spacing w:after="0"/>
        <w:jc w:val="both"/>
      </w:pPr>
    </w:p>
    <w:p w14:paraId="5B6DFC12" w14:textId="77777777" w:rsidR="00B27E54" w:rsidRDefault="00B27E54" w:rsidP="00B27E54">
      <w:pPr>
        <w:keepNext/>
        <w:spacing w:after="0"/>
        <w:jc w:val="both"/>
      </w:pPr>
      <w:r w:rsidRPr="00B27E54">
        <w:rPr>
          <w:noProof/>
        </w:rPr>
        <w:lastRenderedPageBreak/>
        <w:drawing>
          <wp:inline distT="0" distB="0" distL="0" distR="0" wp14:anchorId="690DD43E" wp14:editId="236AB980">
            <wp:extent cx="4879951" cy="3607435"/>
            <wp:effectExtent l="38100" t="38100" r="92710" b="88265"/>
            <wp:docPr id="18477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35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314" cy="361657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079B7B" w14:textId="5886357C" w:rsidR="00392448" w:rsidRDefault="00B27E54" w:rsidP="00392448">
      <w:pPr>
        <w:pStyle w:val="Caption"/>
        <w:jc w:val="both"/>
        <w:rPr>
          <w:rFonts w:cstheme="majorHAnsi"/>
          <w:color w:val="FF000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store's index page on live server</w:t>
      </w:r>
      <w:r w:rsidR="0071457D" w:rsidRPr="00895A72">
        <w:rPr>
          <w:rFonts w:cstheme="majorHAnsi"/>
          <w:color w:val="FF0000"/>
        </w:rPr>
        <w:t xml:space="preserve"> </w:t>
      </w:r>
    </w:p>
    <w:p w14:paraId="2FBEAE9D" w14:textId="77777777" w:rsidR="00392448" w:rsidRDefault="00392448">
      <w:pPr>
        <w:rPr>
          <w:rFonts w:cstheme="majorHAnsi"/>
          <w:b/>
          <w:bCs/>
          <w:color w:val="FF0000"/>
          <w:sz w:val="18"/>
          <w:szCs w:val="18"/>
        </w:rPr>
      </w:pPr>
      <w:r>
        <w:rPr>
          <w:rFonts w:cstheme="majorHAnsi"/>
          <w:color w:val="FF0000"/>
        </w:rPr>
        <w:br w:type="page"/>
      </w:r>
    </w:p>
    <w:p w14:paraId="50FB2469" w14:textId="01464C17" w:rsidR="00CD1D14" w:rsidRDefault="00B7745B" w:rsidP="00EE215A">
      <w:pPr>
        <w:pStyle w:val="Heading1"/>
        <w:numPr>
          <w:ilvl w:val="0"/>
          <w:numId w:val="14"/>
        </w:numPr>
        <w:spacing w:after="120"/>
        <w:jc w:val="both"/>
      </w:pPr>
      <w:bookmarkStart w:id="16" w:name="_Toc228213463"/>
      <w:r w:rsidRPr="00895A72">
        <w:lastRenderedPageBreak/>
        <w:t>Project Testing</w:t>
      </w:r>
      <w:bookmarkEnd w:id="16"/>
    </w:p>
    <w:p w14:paraId="0203B823" w14:textId="5D708321" w:rsidR="00392448" w:rsidRPr="00392448" w:rsidRDefault="00392448" w:rsidP="00392448">
      <w:r>
        <w:t>None.</w:t>
      </w:r>
    </w:p>
    <w:p w14:paraId="26EA1362" w14:textId="1547CD03" w:rsidR="00441B27" w:rsidRPr="00441B27" w:rsidRDefault="00D47B52" w:rsidP="00441B27">
      <w:pPr>
        <w:pStyle w:val="Heading1"/>
        <w:numPr>
          <w:ilvl w:val="0"/>
          <w:numId w:val="14"/>
        </w:numPr>
        <w:jc w:val="both"/>
      </w:pPr>
      <w:bookmarkStart w:id="17" w:name="_Toc228213464"/>
      <w:r>
        <w:t>Media Sources</w:t>
      </w:r>
      <w:bookmarkEnd w:id="17"/>
    </w:p>
    <w:p w14:paraId="143BAA53" w14:textId="2C941CE5" w:rsidR="00741AE7" w:rsidRDefault="00741AE7" w:rsidP="00741AE7">
      <w:r>
        <w:t>None.</w:t>
      </w:r>
    </w:p>
    <w:p w14:paraId="262DFB61" w14:textId="77777777" w:rsidR="00441B27" w:rsidRDefault="00441B27" w:rsidP="00741AE7"/>
    <w:p w14:paraId="1142C171" w14:textId="61A5826E" w:rsidR="00441B27" w:rsidRDefault="00441B27" w:rsidP="00441B27">
      <w:pPr>
        <w:pStyle w:val="Heading1"/>
        <w:numPr>
          <w:ilvl w:val="0"/>
          <w:numId w:val="14"/>
        </w:numPr>
      </w:pPr>
      <w:bookmarkStart w:id="18" w:name="_Toc228213465"/>
      <w:r>
        <w:t>Notes for use of web server</w:t>
      </w:r>
      <w:bookmarkEnd w:id="18"/>
    </w:p>
    <w:p w14:paraId="57D3BBE4" w14:textId="400EA514" w:rsidR="00441B27" w:rsidRDefault="00441B27" w:rsidP="00441B27">
      <w:r>
        <w:t>Account login not functioning.</w:t>
      </w:r>
    </w:p>
    <w:p w14:paraId="0178B28D" w14:textId="0618DD15" w:rsidR="00441B27" w:rsidRDefault="00441B27" w:rsidP="00441B27">
      <w:r>
        <w:t>Current account is hard-coded to be first name “user” last name “1”.</w:t>
      </w:r>
    </w:p>
    <w:p w14:paraId="19C3C2E7" w14:textId="468D6D25" w:rsidR="00441B27" w:rsidRPr="00441B27" w:rsidRDefault="00441B27" w:rsidP="00441B27">
      <w:r>
        <w:t>user 1 can perform all tasks.</w:t>
      </w:r>
    </w:p>
    <w:p w14:paraId="31389353" w14:textId="2D54EE50" w:rsidR="00441B27" w:rsidRPr="00741AE7" w:rsidRDefault="00441B27" w:rsidP="00741AE7"/>
    <w:sectPr w:rsidR="00441B27" w:rsidRPr="00741AE7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CDDE" w14:textId="77777777" w:rsidR="00D608A8" w:rsidRPr="00895A72" w:rsidRDefault="00D608A8" w:rsidP="00B86830">
      <w:pPr>
        <w:spacing w:after="0" w:line="240" w:lineRule="auto"/>
      </w:pPr>
      <w:r w:rsidRPr="00895A72">
        <w:separator/>
      </w:r>
    </w:p>
  </w:endnote>
  <w:endnote w:type="continuationSeparator" w:id="0">
    <w:p w14:paraId="1E4CBE42" w14:textId="77777777" w:rsidR="00D608A8" w:rsidRPr="00895A72" w:rsidRDefault="00D608A8" w:rsidP="00B86830">
      <w:pPr>
        <w:spacing w:after="0" w:line="240" w:lineRule="auto"/>
      </w:pPr>
      <w:r w:rsidRPr="00895A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6BE72" w14:textId="77777777" w:rsidR="00D608A8" w:rsidRPr="00895A72" w:rsidRDefault="00D608A8" w:rsidP="00B86830">
      <w:pPr>
        <w:spacing w:after="0" w:line="240" w:lineRule="auto"/>
      </w:pPr>
      <w:r w:rsidRPr="00895A72">
        <w:separator/>
      </w:r>
    </w:p>
  </w:footnote>
  <w:footnote w:type="continuationSeparator" w:id="0">
    <w:p w14:paraId="41519049" w14:textId="77777777" w:rsidR="00D608A8" w:rsidRPr="00895A72" w:rsidRDefault="00D608A8" w:rsidP="00B86830">
      <w:pPr>
        <w:spacing w:after="0" w:line="240" w:lineRule="auto"/>
      </w:pPr>
      <w:r w:rsidRPr="00895A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FA29" w14:textId="75D0CDE1" w:rsidR="00B86830" w:rsidRPr="00895A72" w:rsidRDefault="00B86830" w:rsidP="00B86830">
    <w:pPr>
      <w:pStyle w:val="Header"/>
      <w:jc w:val="right"/>
    </w:pPr>
    <w:r w:rsidRPr="00895A72">
      <w:rPr>
        <w:noProof/>
      </w:rPr>
      <w:drawing>
        <wp:inline distT="0" distB="0" distL="0" distR="0" wp14:anchorId="667734FC" wp14:editId="06389851">
          <wp:extent cx="1524000" cy="952500"/>
          <wp:effectExtent l="0" t="0" r="0" b="0"/>
          <wp:docPr id="222857741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2911" name="Picture 1" descr="Blue text on a black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663D5"/>
    <w:multiLevelType w:val="hybridMultilevel"/>
    <w:tmpl w:val="E266DD66"/>
    <w:lvl w:ilvl="0" w:tplc="8E1A1A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46ABB"/>
    <w:multiLevelType w:val="hybridMultilevel"/>
    <w:tmpl w:val="BD7233E6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E44AAD"/>
    <w:multiLevelType w:val="hybridMultilevel"/>
    <w:tmpl w:val="3D207820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3B1D0B83"/>
    <w:multiLevelType w:val="hybridMultilevel"/>
    <w:tmpl w:val="A6628D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5D62AF"/>
    <w:multiLevelType w:val="hybridMultilevel"/>
    <w:tmpl w:val="B0C64E44"/>
    <w:lvl w:ilvl="0" w:tplc="05B89CD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A95487"/>
    <w:multiLevelType w:val="hybridMultilevel"/>
    <w:tmpl w:val="DC7C2012"/>
    <w:lvl w:ilvl="0" w:tplc="4E163BC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002464">
    <w:abstractNumId w:val="8"/>
  </w:num>
  <w:num w:numId="2" w16cid:durableId="1214535100">
    <w:abstractNumId w:val="6"/>
  </w:num>
  <w:num w:numId="3" w16cid:durableId="68963478">
    <w:abstractNumId w:val="5"/>
  </w:num>
  <w:num w:numId="4" w16cid:durableId="670137930">
    <w:abstractNumId w:val="4"/>
  </w:num>
  <w:num w:numId="5" w16cid:durableId="1049502087">
    <w:abstractNumId w:val="7"/>
  </w:num>
  <w:num w:numId="6" w16cid:durableId="551038044">
    <w:abstractNumId w:val="3"/>
  </w:num>
  <w:num w:numId="7" w16cid:durableId="653721922">
    <w:abstractNumId w:val="2"/>
  </w:num>
  <w:num w:numId="8" w16cid:durableId="52122577">
    <w:abstractNumId w:val="1"/>
  </w:num>
  <w:num w:numId="9" w16cid:durableId="1919553305">
    <w:abstractNumId w:val="0"/>
  </w:num>
  <w:num w:numId="10" w16cid:durableId="1355689531">
    <w:abstractNumId w:val="9"/>
  </w:num>
  <w:num w:numId="11" w16cid:durableId="816722100">
    <w:abstractNumId w:val="14"/>
  </w:num>
  <w:num w:numId="12" w16cid:durableId="1432701337">
    <w:abstractNumId w:val="11"/>
  </w:num>
  <w:num w:numId="13" w16cid:durableId="1542594236">
    <w:abstractNumId w:val="12"/>
  </w:num>
  <w:num w:numId="14" w16cid:durableId="1425881051">
    <w:abstractNumId w:val="10"/>
  </w:num>
  <w:num w:numId="15" w16cid:durableId="7757536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66E"/>
    <w:rsid w:val="00034616"/>
    <w:rsid w:val="0006063C"/>
    <w:rsid w:val="000E7E28"/>
    <w:rsid w:val="0015074B"/>
    <w:rsid w:val="001709C5"/>
    <w:rsid w:val="00186CB4"/>
    <w:rsid w:val="001F6896"/>
    <w:rsid w:val="00213C1F"/>
    <w:rsid w:val="00216412"/>
    <w:rsid w:val="0029639D"/>
    <w:rsid w:val="00326F90"/>
    <w:rsid w:val="00374EC2"/>
    <w:rsid w:val="00392448"/>
    <w:rsid w:val="003B5232"/>
    <w:rsid w:val="003C00E6"/>
    <w:rsid w:val="003D0C21"/>
    <w:rsid w:val="003E70E5"/>
    <w:rsid w:val="003F2E0F"/>
    <w:rsid w:val="004375F4"/>
    <w:rsid w:val="00441B27"/>
    <w:rsid w:val="004517A8"/>
    <w:rsid w:val="004A7AC6"/>
    <w:rsid w:val="004D71A7"/>
    <w:rsid w:val="00526A44"/>
    <w:rsid w:val="005F062A"/>
    <w:rsid w:val="00627CE8"/>
    <w:rsid w:val="006836C5"/>
    <w:rsid w:val="006F673A"/>
    <w:rsid w:val="0071457D"/>
    <w:rsid w:val="00741AE7"/>
    <w:rsid w:val="007A7F9A"/>
    <w:rsid w:val="00826571"/>
    <w:rsid w:val="00834495"/>
    <w:rsid w:val="00871F64"/>
    <w:rsid w:val="00895A72"/>
    <w:rsid w:val="008D42AA"/>
    <w:rsid w:val="00990896"/>
    <w:rsid w:val="00990F30"/>
    <w:rsid w:val="00A04912"/>
    <w:rsid w:val="00A42573"/>
    <w:rsid w:val="00A6474B"/>
    <w:rsid w:val="00A932F9"/>
    <w:rsid w:val="00AA1D8D"/>
    <w:rsid w:val="00B12627"/>
    <w:rsid w:val="00B27E54"/>
    <w:rsid w:val="00B47730"/>
    <w:rsid w:val="00B7745B"/>
    <w:rsid w:val="00B86830"/>
    <w:rsid w:val="00BD0685"/>
    <w:rsid w:val="00C2327F"/>
    <w:rsid w:val="00CB0664"/>
    <w:rsid w:val="00CD1D14"/>
    <w:rsid w:val="00CF2870"/>
    <w:rsid w:val="00D05D85"/>
    <w:rsid w:val="00D4608B"/>
    <w:rsid w:val="00D47B52"/>
    <w:rsid w:val="00D51EE5"/>
    <w:rsid w:val="00D608A8"/>
    <w:rsid w:val="00D76F51"/>
    <w:rsid w:val="00D96A51"/>
    <w:rsid w:val="00E17974"/>
    <w:rsid w:val="00E52BD1"/>
    <w:rsid w:val="00E61BBE"/>
    <w:rsid w:val="00E90D6C"/>
    <w:rsid w:val="00E91BED"/>
    <w:rsid w:val="00E965C0"/>
    <w:rsid w:val="00ED3966"/>
    <w:rsid w:val="00EE215A"/>
    <w:rsid w:val="00F2264F"/>
    <w:rsid w:val="00F30359"/>
    <w:rsid w:val="00F61B8E"/>
    <w:rsid w:val="00FA1024"/>
    <w:rsid w:val="00FA223A"/>
    <w:rsid w:val="00FB54A4"/>
    <w:rsid w:val="00FC693F"/>
    <w:rsid w:val="00FD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E4BE6CB-2B1D-3541-9FCD-09677619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6F51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164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64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1641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dublin.ie/explore/about-the-university/academic-affairs/academic-quality-assurance-and-enhancement/academic-integrity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tudublin.ie/explore/about-the-university/academic-affairs/lta/lta-resources/artificial-intelligence-driving-license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14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B00162757 Cathal Farrell</cp:lastModifiedBy>
  <cp:revision>22</cp:revision>
  <dcterms:created xsi:type="dcterms:W3CDTF">2026-04-27T13:07:00Z</dcterms:created>
  <dcterms:modified xsi:type="dcterms:W3CDTF">2026-04-27T19:17:00Z</dcterms:modified>
  <cp:category/>
</cp:coreProperties>
</file>